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EcoSphere ESG Management Platform</w:t>
      </w:r>
    </w:p>
    <w:p>
      <w:pPr>
        <w:jc w:val="center"/>
      </w:pPr>
      <w:r>
        <w:rPr>
          <w:b/>
          <w:sz w:val="24"/>
        </w:rPr>
        <w:t>3-Member Hour-by-Hour Development, Branch Push &amp; Main Merge Plan</w:t>
      </w:r>
    </w:p>
    <w:p>
      <w:r>
        <w:t>Purpose: Three members work in parallel on separate branches while Piyusha integrates tested progress into main every hour.</w:t>
      </w:r>
    </w:p>
    <w:p>
      <w:pPr>
        <w:pStyle w:val="Heading1"/>
      </w:pPr>
      <w:r>
        <w:t>1. Branch Structure &amp;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Member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Branch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Ownership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Main-branch responsibility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Piyusha / Member 1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feature/environment-core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Core integration, Environmental, ESG scoring, shared dashboard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Integration owner; merges tested work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Member 2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feature/social-gamification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Social, CSR, participation, challenges, XP, badges, rewards, leaderboard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Push own branch only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Member 3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feature/governance-reports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Governance, policies, audits, compliance, notifications, reports/settings</w:t>
            </w:r>
          </w:p>
        </w:tc>
        <w:tc>
          <w:tcPr>
            <w:tcW w:type="dxa" w:w="2628"/>
            <w:vAlign w:val="center"/>
          </w:tcPr>
          <w:p>
            <w:pPr>
              <w:spacing w:after="40"/>
            </w:pPr>
            <w:r>
              <w:rPr>
                <w:sz w:val="16"/>
              </w:rPr>
              <w:t>Push own branch only</w:t>
            </w:r>
          </w:p>
        </w:tc>
      </w:tr>
    </w:tbl>
    <w:p>
      <w:pPr>
        <w:pStyle w:val="Heading1"/>
      </w:pPr>
      <w:r>
        <w:t>2. Standard Workflow Every Hour</w:t>
      </w:r>
    </w:p>
    <w:p>
      <w:r>
        <w:t>☐ First 45 minutes: Implement the assigned feature on your own branch.</w:t>
      </w:r>
    </w:p>
    <w:p>
      <w:r>
        <w:t>☐ Next 10 minutes: Test, fix obvious errors, commit and push your branch.</w:t>
      </w:r>
    </w:p>
    <w:p>
      <w:r>
        <w:t>☐ Last 5 minutes: Piyusha merges completed work into main, runs an integration test and pushes main.</w:t>
      </w:r>
    </w:p>
    <w:p>
      <w:r>
        <w:t>☐ Start of next hour: Every member merges the latest main into their own branch.</w:t>
      </w:r>
    </w:p>
    <w:p>
      <w:r>
        <w:t>☐ Branches are not folders. Everyone works in the same frontend/ and backend/ project structure.</w:t>
      </w:r>
    </w:p>
    <w:p>
      <w:pPr>
        <w:pStyle w:val="Heading1"/>
      </w:pPr>
      <w:r>
        <w:t>3. Hour-by-Hour Execution Plan</w:t>
      </w:r>
    </w:p>
    <w:p>
      <w:pPr>
        <w:pStyle w:val="Heading2"/>
      </w:pPr>
      <w:r>
        <w:t>Hour 1 – Foundation &amp; Module Skeletons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Owner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must be completed and pushed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Piyusha / Environment-Core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app shell, routing, API client, backend health and DB connection. Add Department foundation and Environmental route structure.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2 / Social-Gamification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Create Category foundation plus CSR Activity and Gamification route/page/model skeletons.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3 / Governance-Reports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Create Governance route/page/model skeletons for Policy, Audit and Reports.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MAIN MERGE BY PIYUSHA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Merge shared foundation and non-conflicting module skeletons. Verify frontend and backend run.</w:t>
            </w:r>
          </w:p>
        </w:tc>
      </w:tr>
    </w:tbl>
    <w:p>
      <w:r>
        <w:t>Suggested commit messages:</w:t>
      </w:r>
    </w:p>
    <w:p>
      <w:r>
        <w:t>☐ feat(environment): add department and environmental module foundation</w:t>
      </w:r>
    </w:p>
    <w:p>
      <w:r>
        <w:t>☐ feat(social): add social and gamification module foundation</w:t>
      </w:r>
    </w:p>
    <w:p>
      <w:r>
        <w:t>☐ feat(governance): add governance and reports module foundation</w:t>
      </w:r>
    </w:p>
    <w:p>
      <w:pPr>
        <w:pStyle w:val="Heading2"/>
      </w:pPr>
      <w:r>
        <w:t>Hour 2 – Master Data &amp; Core CRUD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Owner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must be completed and pushed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Piyusha / Environment-Core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Departments CRUD and Emission Factors CRUD with frontend forms/list views and backend APIs.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2 / Social-Gamification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Categories CRUD and CSR Activities CRUD.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3 / Governance-Reports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ESG Policies CRUD and Policy Acknowledgement foundation.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MAIN MERGE BY PIYUSHA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Merge Departments, Emission Factors, Categories, CSR Activities and Policies; test routes/APIs.</w:t>
            </w:r>
          </w:p>
        </w:tc>
      </w:tr>
    </w:tbl>
    <w:p>
      <w:r>
        <w:t>Suggested commit messages:</w:t>
      </w:r>
    </w:p>
    <w:p>
      <w:r>
        <w:t>☐ feat(environment): implement departments and emission factors CRUD</w:t>
      </w:r>
    </w:p>
    <w:p>
      <w:r>
        <w:t>☐ feat(social): implement categories and CSR activities CRUD</w:t>
      </w:r>
    </w:p>
    <w:p>
      <w:r>
        <w:t>☐ feat(governance): implement policies and acknowledgement foundation</w:t>
      </w:r>
    </w:p>
    <w:p>
      <w:pPr>
        <w:pStyle w:val="Heading2"/>
      </w:pPr>
      <w:r>
        <w:t>Hour 3 – Main Transaction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Owner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must be completed and pushed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Piyusha / Environment-Core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Carbon Transactions and emission calculation logic using activity data × emission factor.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2 / Social-Gamification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Employee Participation for CSR with proof, approval status, points and completion date.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3 / Governance-Reports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Audits CRUD and Compliance Issues CRUD with owner, severity, due date and status.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MAIN MERGE BY PIYUSHA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Merge carbon, CSR participation and audit/compliance workflows.</w:t>
            </w:r>
          </w:p>
        </w:tc>
      </w:tr>
    </w:tbl>
    <w:p>
      <w:r>
        <w:t>Suggested commit messages:</w:t>
      </w:r>
    </w:p>
    <w:p>
      <w:r>
        <w:t>☐ feat(environment): implement carbon transactions and emission calculation</w:t>
      </w:r>
    </w:p>
    <w:p>
      <w:r>
        <w:t>☐ feat(social): implement CSR employee participation workflow</w:t>
      </w:r>
    </w:p>
    <w:p>
      <w:r>
        <w:t>☐ feat(governance): implement audits and compliance issues</w:t>
      </w:r>
    </w:p>
    <w:p>
      <w:pPr>
        <w:pStyle w:val="Heading2"/>
      </w:pPr>
      <w:r>
        <w:t>Hour 4 – Goals, Challenges &amp; Governance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Owner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must be completed and pushed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Piyusha / Environment-Core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Product ESG Profile and Environmental Goals with progress tracking.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2 / Social-Gamification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Challenges lifecycle: Draft → Active → Under Review → Completed, with Archived allowed; add Challenge Participation and proof.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3 / Governance-Reports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Complete Policy Acknowledgements and overdue Compliance Issue flagging.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MAIN MERGE BY PIYUSHA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Merge goals/products, challenge lifecycle and governance rule completion.</w:t>
            </w:r>
          </w:p>
        </w:tc>
      </w:tr>
    </w:tbl>
    <w:p>
      <w:r>
        <w:t>Suggested commit messages:</w:t>
      </w:r>
    </w:p>
    <w:p>
      <w:r>
        <w:t>☐ feat(environment): add product ESG profiles and sustainability goals</w:t>
      </w:r>
    </w:p>
    <w:p>
      <w:r>
        <w:t>☐ feat(gamification): implement challenges and participation lifecycle</w:t>
      </w:r>
    </w:p>
    <w:p>
      <w:r>
        <w:t>☐ feat(governance): complete acknowledgements and overdue issue tracking</w:t>
      </w:r>
    </w:p>
    <w:p>
      <w:pPr>
        <w:pStyle w:val="Heading2"/>
      </w:pPr>
      <w:r>
        <w:t>Hour 5 – Scores, XP, Badges &amp;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Owner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must be completed and pushed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Piyusha / Environment-Core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Environmental score calculation and department environmental dashboard metrics.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2 / Social-Gamification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XP awarding and Badge auto-award using configurable unlock rules.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3 / Governance-Reports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notification foundation for compliance issues, approval decisions, policy reminders and badge unlocks.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MAIN MERGE BY PIYUSHA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Merge scoring, XP/badges and notifications; test cross-module events.</w:t>
            </w:r>
          </w:p>
        </w:tc>
      </w:tr>
    </w:tbl>
    <w:p>
      <w:r>
        <w:t>Suggested commit messages:</w:t>
      </w:r>
    </w:p>
    <w:p>
      <w:r>
        <w:t>☐ feat(environment): implement environmental scoring and dashboard metrics</w:t>
      </w:r>
    </w:p>
    <w:p>
      <w:r>
        <w:t>☐ feat(gamification): implement XP and automatic badge awards</w:t>
      </w:r>
    </w:p>
    <w:p>
      <w:r>
        <w:t>☐ feat(notifications): implement required notification events</w:t>
      </w:r>
    </w:p>
    <w:p>
      <w:pPr>
        <w:pStyle w:val="Heading2"/>
      </w:pPr>
      <w:r>
        <w:t>Hour 6 – Full ESG Engine &amp; Rewards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Owner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must be completed and pushed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Piyusha / Environment-Core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Department Score aggregation and configurable overall ESG weighting (default E 40%, S 30%, G 30%).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2 / Social-Gamification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Rewards catalog and redemption with stock check, points check, deduction and redemption record.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3 / Governance-Reports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Governance score and Notification Settings.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MAIN MERGE BY PIYUSHA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Merge overall ESG scoring, rewards and governance/settings.</w:t>
            </w:r>
          </w:p>
        </w:tc>
      </w:tr>
    </w:tbl>
    <w:p>
      <w:r>
        <w:t>Suggested commit messages:</w:t>
      </w:r>
    </w:p>
    <w:p>
      <w:r>
        <w:t>☐ feat(esg): implement department and overall weighted ESG scoring</w:t>
      </w:r>
    </w:p>
    <w:p>
      <w:r>
        <w:t>☐ feat(gamification): implement reward catalog and redemption</w:t>
      </w:r>
    </w:p>
    <w:p>
      <w:r>
        <w:t>☐ feat(governance): add governance scoring and notification settings</w:t>
      </w:r>
    </w:p>
    <w:p>
      <w:pPr>
        <w:pStyle w:val="Heading2"/>
      </w:pPr>
      <w:r>
        <w:t>Hour 7 – Dashboards, Social Metrics &amp; Standard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Owner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must be completed and pushed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Piyusha / Environment-Core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Build Environmental dashboard visualizations and overall ESG summary cards.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2 / Social-Gamification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leaderboard, diversity metrics, training completion and social dashboard metrics.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3 / Governance-Reports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Environmental, Social, Governance and ESG Summary reports with common filters.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MAIN MERGE BY PIYUSHA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Merge dashboards, social metrics, leaderboard and four standard reports.</w:t>
            </w:r>
          </w:p>
        </w:tc>
      </w:tr>
    </w:tbl>
    <w:p>
      <w:r>
        <w:t>Suggested commit messages:</w:t>
      </w:r>
    </w:p>
    <w:p>
      <w:r>
        <w:t>☐ feat(dashboard): add environmental and overall ESG visualizations</w:t>
      </w:r>
    </w:p>
    <w:p>
      <w:r>
        <w:t>☐ feat(social): add leaderboard diversity and training metrics</w:t>
      </w:r>
    </w:p>
    <w:p>
      <w:r>
        <w:t>☐ feat(reports): implement standard ESG reports and filters</w:t>
      </w:r>
    </w:p>
    <w:p>
      <w:pPr>
        <w:pStyle w:val="Heading2"/>
      </w:pPr>
      <w:r>
        <w:t>Hour 8 – Mandatory Rules &amp; Custom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Owner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must be completed and pushed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Piyusha / Environment-Core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Auto Emission Calculation toggle and mock linked Purchase/Manufacturing/Expense/Fleet records feeding Carbon Transactions.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2 / Social-Gamification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Evidence Requirement toggle for CSR approval; finalize badge auto-award and reward flows.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3 / Governance-Reports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Implement Custom Report Builder with Department, Date Range, Module, Employee, Challenge and ESG Category filters plus PDF/Excel/CSV export.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MAIN MERGE BY PIYUSHA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Merge all remaining mandatory business rules and report exports.</w:t>
            </w:r>
          </w:p>
        </w:tc>
      </w:tr>
    </w:tbl>
    <w:p>
      <w:r>
        <w:t>Suggested commit messages:</w:t>
      </w:r>
    </w:p>
    <w:p>
      <w:r>
        <w:t>☐ feat(environment): add automatic emissions and operational data integration</w:t>
      </w:r>
    </w:p>
    <w:p>
      <w:r>
        <w:t>☐ feat(social): enforce evidence requirement and finalize gamification rules</w:t>
      </w:r>
    </w:p>
    <w:p>
      <w:r>
        <w:t>☐ feat(reports): add custom report builder and exports</w:t>
      </w:r>
    </w:p>
    <w:p>
      <w:pPr>
        <w:pStyle w:val="Heading2"/>
      </w:pPr>
      <w:r>
        <w:t>Hour 9 – Integration &amp; End-to-End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Owner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must be completed and pushed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Piyusha / Environment-Core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Fix integration issues, responsive layout, ESG score consistency and environmental end-to-end flow.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2 / Social-Gamification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Test CSR → approval → points and Challenge → proof → approval → XP → badge → reward.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3 / Governance-Reports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Test policy acknowledgement → audit → compliance issue → overdue notification; test reports/exports.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MAIN MERGE BY PIYUSHA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Merge only tested fixes. Run complete application smoke test.</w:t>
            </w:r>
          </w:p>
        </w:tc>
      </w:tr>
    </w:tbl>
    <w:p>
      <w:r>
        <w:t>Suggested commit messages:</w:t>
      </w:r>
    </w:p>
    <w:p>
      <w:r>
        <w:t>☐ fix(integration): stabilize ESG calculations and responsive UI</w:t>
      </w:r>
    </w:p>
    <w:p>
      <w:r>
        <w:t>☐ fix(social): stabilize employee and gamification workflows</w:t>
      </w:r>
    </w:p>
    <w:p>
      <w:r>
        <w:t>☐ fix(governance): stabilize governance notifications and reports</w:t>
      </w:r>
    </w:p>
    <w:p>
      <w:pPr>
        <w:pStyle w:val="Heading2"/>
      </w:pPr>
      <w:r>
        <w:t>Hour 10 – Final Stabilization &amp; Demo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Owner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must be completed and pushed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Piyusha / Environment-Core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Fix critical integration bugs, verify dashboard totals and seed/demo data consistency.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2 / Social-Gamification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Polish social/gamification UX, empty states and demo scenarios.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Member 3 / Governance-Reports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exports, filters, settings, notifications and governance edge cases.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☐ MAIN MERGE BY PIYUSHA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Merge final tested release candidate and push stable main.</w:t>
            </w:r>
          </w:p>
        </w:tc>
      </w:tr>
    </w:tbl>
    <w:p>
      <w:r>
        <w:t>Suggested commit messages:</w:t>
      </w:r>
    </w:p>
    <w:p>
      <w:r>
        <w:t>☐ fix(release): finalize integration and demo data</w:t>
      </w:r>
    </w:p>
    <w:p>
      <w:r>
        <w:t>☐ fix(release): polish social and gamification experience</w:t>
      </w:r>
    </w:p>
    <w:p>
      <w:r>
        <w:t>☐ fix(release): finalize governance reports and settings</w:t>
      </w:r>
    </w:p>
    <w:p>
      <w:pPr>
        <w:pStyle w:val="Heading1"/>
      </w:pPr>
      <w:r>
        <w:t>4. Exact Git Commands</w:t>
      </w:r>
    </w:p>
    <w:p>
      <w:r>
        <w:t>Each member at the end of the hour:</w:t>
      </w:r>
    </w:p>
    <w:p>
      <w:r>
        <w:t>git status</w:t>
        <w:br/>
        <w:t>git add .</w:t>
        <w:br/>
        <w:t>git commit -m "YOUR HOURLY COMMIT MESSAGE"</w:t>
        <w:br/>
        <w:t>git push origin YOUR-BRANCH</w:t>
      </w:r>
    </w:p>
    <w:p>
      <w:r>
        <w:t>Piyusha after everyone confirms their push:</w:t>
      </w:r>
    </w:p>
    <w:p>
      <w:r>
        <w:t>git checkout main</w:t>
        <w:br/>
        <w:t>git pull origin main</w:t>
        <w:br/>
        <w:t>git merge feature/environment-core</w:t>
        <w:br/>
        <w:t>git merge feature/social-gamification</w:t>
        <w:br/>
        <w:t>git merge feature/governance-reports</w:t>
        <w:br/>
        <w:br/>
        <w:t># Run and test the application</w:t>
        <w:br/>
        <w:t>git push origin main</w:t>
      </w:r>
    </w:p>
    <w:p>
      <w:r>
        <w:t>Every member at the start of the next hour:</w:t>
      </w:r>
    </w:p>
    <w:p>
      <w:r>
        <w:t>git checkout YOUR-BRANCH</w:t>
        <w:br/>
        <w:t>git pull origin YOUR-BRANCH</w:t>
        <w:br/>
        <w:t>git merge main</w:t>
        <w:br/>
        <w:t># Resolve conflicts before starting new work</w:t>
      </w:r>
    </w:p>
    <w:p>
      <w:pPr>
        <w:pStyle w:val="Heading1"/>
      </w:pPr>
      <w:r>
        <w:t>5. Conflict-Avoidance Rules</w:t>
      </w:r>
    </w:p>
    <w:p>
      <w:r>
        <w:t>☐ Only Piyusha merges into main during hourly integration.</w:t>
      </w:r>
    </w:p>
    <w:p>
      <w:r>
        <w:t>☐ Do not have multiple members edit App.jsx, Sidebar, shared routing or global CSS simultaneously without coordination.</w:t>
      </w:r>
    </w:p>
    <w:p>
      <w:r>
        <w:t>☐ Announce shared-file changes in the team chat before editing.</w:t>
      </w:r>
    </w:p>
    <w:p>
      <w:r>
        <w:t>☐ Keep module-specific models, controllers, routes, pages and components clearly separated.</w:t>
      </w:r>
    </w:p>
    <w:p>
      <w:r>
        <w:t>☐ Never use git push --force on main.</w:t>
      </w:r>
    </w:p>
    <w:p>
      <w:r>
        <w:t>☐ Never merge code with unresolved errors.</w:t>
      </w:r>
    </w:p>
    <w:p>
      <w:r>
        <w:t>☐ Sync main after every hourly merge.</w:t>
      </w:r>
    </w:p>
    <w:p>
      <w:r>
        <w:t>☐ Do not merge unfinished experimental code merely to show activity.</w:t>
      </w:r>
    </w:p>
    <w:p>
      <w:pPr>
        <w:pStyle w:val="Heading1"/>
      </w:pPr>
      <w:r>
        <w:t>6. Mandatory Scope Checklist</w:t>
      </w:r>
    </w:p>
    <w:p>
      <w:r>
        <w:t>☐ Departments and Categories management</w:t>
      </w:r>
    </w:p>
    <w:p>
      <w:r>
        <w:t>☐ Emission Factors and Carbon Transactions</w:t>
      </w:r>
    </w:p>
    <w:p>
      <w:r>
        <w:t>☐ Product ESG Profiles and Environmental Goals</w:t>
      </w:r>
    </w:p>
    <w:p>
      <w:r>
        <w:t>☐ Auto Emission Calculation from linked operational data</w:t>
      </w:r>
    </w:p>
    <w:p>
      <w:r>
        <w:t>☐ CSR Activities and Employee Participation</w:t>
      </w:r>
    </w:p>
    <w:p>
      <w:r>
        <w:t>☐ Diversity Metrics and Training Completion</w:t>
      </w:r>
    </w:p>
    <w:p>
      <w:r>
        <w:t>☐ ESG Policies and Policy Acknowledgements</w:t>
      </w:r>
    </w:p>
    <w:p>
      <w:r>
        <w:t>☐ Audits and Compliance Issues with Owner, Due Date and overdue flag</w:t>
      </w:r>
    </w:p>
    <w:p>
      <w:r>
        <w:t>☐ Challenges with full lifecycle and Challenge Participation</w:t>
      </w:r>
    </w:p>
    <w:p>
      <w:r>
        <w:t>☐ XP, automatic Badges, Rewards redemption and Leaderboards</w:t>
      </w:r>
    </w:p>
    <w:p>
      <w:r>
        <w:t>☐ Required notifications and configurable Notification Settings</w:t>
      </w:r>
    </w:p>
    <w:p>
      <w:r>
        <w:t>☐ Evidence Requirement configuration</w:t>
      </w:r>
    </w:p>
    <w:p>
      <w:r>
        <w:t>☐ Department ESG scores and configurable weighted overall ESG score</w:t>
      </w:r>
    </w:p>
    <w:p>
      <w:r>
        <w:t>☐ Environmental, Social, Governance and ESG Summary Reports</w:t>
      </w:r>
    </w:p>
    <w:p>
      <w:r>
        <w:t>☐ Custom Report Builder with required filters</w:t>
      </w:r>
    </w:p>
    <w:p>
      <w:r>
        <w:t>☐ PDF, Excel and CSV export</w:t>
      </w:r>
    </w:p>
    <w:p>
      <w:r>
        <w:t>☐ Responsive interface and end-to-end testing</w:t>
      </w:r>
    </w:p>
    <w:p>
      <w:pPr>
        <w:pStyle w:val="Heading1"/>
      </w:pPr>
      <w:r>
        <w:t>7. Final Hourly Rule</w:t>
      </w:r>
    </w:p>
    <w:p>
      <w:r>
        <w:rPr>
          <w:b/>
        </w:rPr>
        <w:t xml:space="preserve">A branch push alone is not integrated progress. </w:t>
      </w:r>
      <w:r>
        <w:t>The hour is complete only after the feature is tested, merged into main, the combined application still runs, and main is pushed successfully.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